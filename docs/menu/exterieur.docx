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C5AA0" w14:textId="2599C153" w:rsidR="00B11B47" w:rsidRDefault="005C07CA" w:rsidP="00430B9E">
      <w:r>
        <w:t>PLATS</w:t>
      </w:r>
      <w:r>
        <w:br/>
      </w:r>
      <w:r>
        <w:br/>
        <w:t>VOLAILLES</w:t>
      </w:r>
      <w:r>
        <w:br/>
      </w:r>
      <w:r>
        <w:br/>
        <w:t>Poulet Grillé</w:t>
      </w:r>
      <w:r w:rsidR="00072067">
        <w:t xml:space="preserve">.    </w:t>
      </w:r>
      <w:r>
        <w:t xml:space="preserve"> 9 OOO</w:t>
      </w:r>
      <w:r w:rsidR="00072067">
        <w:t xml:space="preserve"> </w:t>
      </w:r>
      <w:r w:rsidR="00C6150E">
        <w:t>f</w:t>
      </w:r>
      <w:r>
        <w:br/>
        <w:t>Poulet braisé</w:t>
      </w:r>
      <w:r w:rsidR="00072067">
        <w:t xml:space="preserve">.  </w:t>
      </w:r>
      <w:r>
        <w:t xml:space="preserve"> 9 OOO</w:t>
      </w:r>
      <w:r w:rsidR="00072067">
        <w:t xml:space="preserve"> </w:t>
      </w:r>
      <w:r w:rsidR="00C6150E">
        <w:t>f</w:t>
      </w:r>
      <w:r>
        <w:br/>
        <w:t xml:space="preserve">Choukouya de Poulet </w:t>
      </w:r>
      <w:r w:rsidR="00072067">
        <w:t xml:space="preserve">   </w:t>
      </w:r>
      <w:r>
        <w:t>9 OOO</w:t>
      </w:r>
      <w:r w:rsidR="00072067">
        <w:t xml:space="preserve"> </w:t>
      </w:r>
      <w:r w:rsidR="00C6150E">
        <w:t>f</w:t>
      </w:r>
      <w:r>
        <w:br/>
        <w:t>Poulet Diablo 10 000</w:t>
      </w:r>
      <w:r w:rsidR="00D460DB">
        <w:t xml:space="preserve"> </w:t>
      </w:r>
      <w:r w:rsidR="00C6150E">
        <w:t>f</w:t>
      </w:r>
      <w:r>
        <w:br/>
        <w:t>Pintade Braisée 12 500</w:t>
      </w:r>
      <w:r w:rsidR="00C6150E">
        <w:t>f</w:t>
      </w:r>
      <w:r w:rsidR="00D460DB">
        <w:t xml:space="preserve"> </w:t>
      </w:r>
      <w:r>
        <w:br/>
        <w:t>PORGC</w:t>
      </w:r>
      <w:r>
        <w:br/>
      </w:r>
      <w:r>
        <w:br/>
        <w:t>Porc Braisé 9 000</w:t>
      </w:r>
      <w:r w:rsidR="00D460DB">
        <w:t xml:space="preserve"> </w:t>
      </w:r>
      <w:r w:rsidR="00C6150E">
        <w:t>f</w:t>
      </w:r>
      <w:r>
        <w:br/>
        <w:t>Porc Grillé 9 000</w:t>
      </w:r>
      <w:r w:rsidR="00C6150E">
        <w:t>f</w:t>
      </w:r>
      <w:r>
        <w:br/>
        <w:t>Choukouya de Porc 9 000</w:t>
      </w:r>
      <w:r w:rsidR="00C6150E">
        <w:t>f</w:t>
      </w:r>
      <w:r>
        <w:br/>
        <w:t>Porc Sauté 9 OOO</w:t>
      </w:r>
      <w:r w:rsidR="00A45D80">
        <w:t xml:space="preserve"> </w:t>
      </w:r>
      <w:r w:rsidR="00C6150E">
        <w:t>f</w:t>
      </w:r>
      <w:r>
        <w:br/>
        <w:t>MOUTON</w:t>
      </w:r>
      <w:r>
        <w:br/>
      </w:r>
      <w:r>
        <w:br/>
      </w:r>
      <w:r>
        <w:t>Choukouya de Mouton 11 000</w:t>
      </w:r>
      <w:r w:rsidR="00C6150E">
        <w:t>f</w:t>
      </w:r>
      <w:r>
        <w:br/>
        <w:t>BCEUF</w:t>
      </w:r>
      <w:r>
        <w:br/>
      </w:r>
      <w:r>
        <w:br/>
        <w:t>Entrecéte de Boeuf 16 OOO</w:t>
      </w:r>
      <w:r w:rsidR="00C6150E">
        <w:t>f</w:t>
      </w:r>
      <w:r>
        <w:br/>
        <w:t>Céte de Boeuf 20 000</w:t>
      </w:r>
      <w:r w:rsidR="00C6150E">
        <w:t>f</w:t>
      </w:r>
      <w:r>
        <w:br/>
        <w:t>Steak de Filet de Boeuf 11 000</w:t>
      </w:r>
      <w:r w:rsidR="00C6150E">
        <w:t>f</w:t>
      </w:r>
      <w:r>
        <w:br/>
        <w:t>Brochettes de Filet de Boeuf 11 000</w:t>
      </w:r>
      <w:r w:rsidR="00C6150E">
        <w:t>f</w:t>
      </w:r>
      <w:r>
        <w:br/>
        <w:t>LAPIN “«</w:t>
      </w:r>
      <w:r>
        <w:br/>
        <w:t>Lapin braisé 13 OOO</w:t>
      </w:r>
      <w:r w:rsidR="00C6150E">
        <w:t>f</w:t>
      </w:r>
      <w:r>
        <w:br/>
        <w:t>Lapin ala Moutarde 13 000</w:t>
      </w:r>
      <w:r w:rsidR="00C6150E">
        <w:t>f</w:t>
      </w:r>
      <w:r>
        <w:br/>
        <w:t>Choukouya de Lapin 13 000</w:t>
      </w:r>
      <w:r w:rsidR="00C6150E">
        <w:t>f</w:t>
      </w:r>
      <w:r>
        <w:br/>
      </w:r>
      <w:r>
        <w:br/>
        <w:t>POISSONS ET FRUITS DE MER</w:t>
      </w:r>
      <w:r>
        <w:br/>
        <w:t>Sole Braisée</w:t>
      </w:r>
      <w:r w:rsidR="00224B2F">
        <w:t xml:space="preserve"> 10000</w:t>
      </w:r>
      <w:r w:rsidR="00C6150E">
        <w:t xml:space="preserve">f </w:t>
      </w:r>
      <w:r w:rsidR="00263D91">
        <w:t>(#400g)</w:t>
      </w:r>
      <w:r w:rsidR="00B9309B">
        <w:t>/15000</w:t>
      </w:r>
      <w:r w:rsidR="00C6150E">
        <w:t xml:space="preserve">f </w:t>
      </w:r>
      <w:r w:rsidR="00B9309B">
        <w:t>(#</w:t>
      </w:r>
      <w:r w:rsidR="00086B8D">
        <w:t>650 g)</w:t>
      </w:r>
    </w:p>
    <w:p w14:paraId="125F25F5" w14:textId="3B8E47D3" w:rsidR="00E31836" w:rsidRDefault="00E31836">
      <w:r>
        <w:t>Carpe Braisée 10000</w:t>
      </w:r>
      <w:r w:rsidR="00C6150E">
        <w:t xml:space="preserve">f </w:t>
      </w:r>
      <w:r>
        <w:t>(#500g) / 15 000</w:t>
      </w:r>
      <w:r w:rsidR="00C6150E">
        <w:t xml:space="preserve">f </w:t>
      </w:r>
      <w:r>
        <w:t>(#800 g</w:t>
      </w:r>
      <w:r w:rsidR="005C07CA">
        <w:br/>
        <w:t>Gambas Tigrées a la Plancha 19 OOO</w:t>
      </w:r>
      <w:r w:rsidR="00C6150E">
        <w:t>f</w:t>
      </w:r>
      <w:r w:rsidR="005C07CA">
        <w:br/>
      </w:r>
      <w:r w:rsidR="005C07CA">
        <w:br/>
        <w:t>SOUPES</w:t>
      </w:r>
      <w:r w:rsidR="005C07CA">
        <w:br/>
      </w:r>
      <w:r w:rsidR="005C07CA">
        <w:br/>
        <w:t>Soupe de Pintade 13 000</w:t>
      </w:r>
      <w:r w:rsidR="006B3AD6">
        <w:t>f</w:t>
      </w:r>
      <w:r w:rsidR="005C07CA">
        <w:br/>
        <w:t>Soupe de Pondeuse 9 500</w:t>
      </w:r>
      <w:r w:rsidR="006B3AD6">
        <w:t>f</w:t>
      </w:r>
      <w:r w:rsidR="005C07CA">
        <w:br/>
        <w:t>Soupe d'Abats de Mouton 8 000</w:t>
      </w:r>
      <w:r w:rsidR="006B3AD6">
        <w:t>f</w:t>
      </w:r>
      <w:r w:rsidR="005C07CA">
        <w:br/>
      </w:r>
      <w:r w:rsidR="005C07CA">
        <w:br/>
      </w:r>
    </w:p>
    <w:p w14:paraId="1B91044B" w14:textId="77777777" w:rsidR="00E31836" w:rsidRDefault="00E31836"/>
    <w:p w14:paraId="20CE633D" w14:textId="77777777" w:rsidR="003821DE" w:rsidRDefault="005C07CA">
      <w:r>
        <w:br/>
        <w:t>FORMULES</w:t>
      </w:r>
      <w:r>
        <w:br/>
        <w:t>DUO PLANCHE MIX pour 2: 34000 FCFA</w:t>
      </w:r>
      <w:r>
        <w:br/>
        <w:t>* Choukouya de Poulet DESSERTS</w:t>
      </w:r>
      <w:r>
        <w:br/>
        <w:t>¢ Choukouya de Mouton ou Porc</w:t>
      </w:r>
    </w:p>
    <w:p w14:paraId="404F7587" w14:textId="77777777" w:rsidR="00A76A12" w:rsidRDefault="005C07CA">
      <w:r>
        <w:br/>
        <w:t>TEAM PLANCHE MIX pour 5: 53000 FCFA</w:t>
      </w:r>
      <w:r>
        <w:br/>
        <w:t xml:space="preserve">¢ Poulet </w:t>
      </w:r>
      <w:r w:rsidR="00034C33">
        <w:t xml:space="preserve">braisé </w:t>
      </w:r>
      <w:r>
        <w:br/>
        <w:t xml:space="preserve">¢ Poulet Diablo </w:t>
      </w:r>
      <w:r>
        <w:br/>
        <w:t xml:space="preserve">* Choukouya de Mouton ou Porc </w:t>
      </w:r>
      <w:r>
        <w:br/>
        <w:t xml:space="preserve">+ Pintade Braisée </w:t>
      </w:r>
      <w:r>
        <w:br/>
        <w:t xml:space="preserve">¢ Brochettes de Filet de Boeuf </w:t>
      </w:r>
      <w:r w:rsidR="00A76A12">
        <w:t xml:space="preserve"> ou </w:t>
      </w:r>
      <w:r>
        <w:t xml:space="preserve">Saucisse </w:t>
      </w:r>
    </w:p>
    <w:p w14:paraId="3866390A" w14:textId="77777777" w:rsidR="00F90614" w:rsidRDefault="005C07CA">
      <w:r>
        <w:br/>
        <w:t xml:space="preserve">PORC LOVERS MIX pour 2: 18000 FCFA </w:t>
      </w:r>
      <w:r>
        <w:br/>
        <w:t xml:space="preserve">¢ Choukouya de Porc </w:t>
      </w:r>
      <w:r>
        <w:br/>
        <w:t xml:space="preserve">« Porc Braisé </w:t>
      </w:r>
      <w:r>
        <w:br/>
        <w:t>¢ Porc Sauté</w:t>
      </w:r>
      <w:r>
        <w:br/>
        <w:t>¢ Porc Grillé</w:t>
      </w:r>
    </w:p>
    <w:p w14:paraId="038CDB65" w14:textId="77777777" w:rsidR="00FA5290" w:rsidRDefault="005C07CA">
      <w:r>
        <w:br/>
        <w:t>POULET LOVERS MIX pour 2: 18000 FCFA</w:t>
      </w:r>
      <w:r>
        <w:br/>
        <w:t>¢ Choukouya de Poulet</w:t>
      </w:r>
      <w:r>
        <w:br/>
        <w:t>¢ Poulet Braisé</w:t>
      </w:r>
      <w:r>
        <w:br/>
        <w:t>¢ Poulet Diablo</w:t>
      </w:r>
      <w:r>
        <w:br/>
        <w:t>¢ Poulet Grillé</w:t>
      </w:r>
    </w:p>
    <w:p w14:paraId="5E21C098" w14:textId="77777777" w:rsidR="00C6150E" w:rsidRDefault="00C6150E"/>
    <w:p w14:paraId="20A17D2A" w14:textId="77777777" w:rsidR="00FA5290" w:rsidRDefault="00FA5290">
      <w:pPr>
        <w:pStyle w:val="p1"/>
      </w:pPr>
      <w:r>
        <w:rPr>
          <w:rStyle w:val="s1"/>
        </w:rPr>
        <w:t>ACCOMPAGNEMENTS</w:t>
      </w:r>
    </w:p>
    <w:p w14:paraId="6E4B6B8D" w14:textId="5473C703" w:rsidR="00FA5290" w:rsidRDefault="00FA5290">
      <w:pPr>
        <w:pStyle w:val="p1"/>
      </w:pPr>
      <w:r>
        <w:rPr>
          <w:rStyle w:val="s1"/>
        </w:rPr>
        <w:t>GARNITURES EN SUPPLEMENT:</w:t>
      </w:r>
      <w:r w:rsidR="00C6150E">
        <w:rPr>
          <w:rStyle w:val="s1"/>
        </w:rPr>
        <w:t xml:space="preserve"> 2000f </w:t>
      </w:r>
    </w:p>
    <w:p w14:paraId="5E6A025F" w14:textId="77777777" w:rsidR="00FA5290" w:rsidRDefault="00FA5290" w:rsidP="00FA5290">
      <w:pPr>
        <w:pStyle w:val="li1"/>
        <w:numPr>
          <w:ilvl w:val="0"/>
          <w:numId w:val="12"/>
        </w:numPr>
        <w:rPr>
          <w:rFonts w:eastAsia="Times New Roman"/>
        </w:rPr>
      </w:pPr>
      <w:r>
        <w:rPr>
          <w:rStyle w:val="s1"/>
          <w:rFonts w:ascii="Calibri" w:eastAsia="Times New Roman" w:hAnsi="Calibri" w:cs="Calibri"/>
        </w:rPr>
        <w:t>﻿﻿</w:t>
      </w:r>
      <w:r>
        <w:rPr>
          <w:rStyle w:val="s1"/>
          <w:rFonts w:eastAsia="Times New Roman"/>
        </w:rPr>
        <w:t>Alloco</w:t>
      </w:r>
    </w:p>
    <w:p w14:paraId="23E9E3FC" w14:textId="77777777" w:rsidR="00FA5290" w:rsidRDefault="00FA5290" w:rsidP="00FA5290">
      <w:pPr>
        <w:pStyle w:val="li1"/>
        <w:numPr>
          <w:ilvl w:val="0"/>
          <w:numId w:val="12"/>
        </w:numPr>
        <w:rPr>
          <w:rFonts w:eastAsia="Times New Roman"/>
        </w:rPr>
      </w:pPr>
      <w:r>
        <w:rPr>
          <w:rStyle w:val="s1"/>
          <w:rFonts w:ascii="Calibri" w:eastAsia="Times New Roman" w:hAnsi="Calibri" w:cs="Calibri"/>
        </w:rPr>
        <w:t>﻿﻿</w:t>
      </w:r>
      <w:r>
        <w:rPr>
          <w:rStyle w:val="s1"/>
          <w:rFonts w:eastAsia="Times New Roman"/>
        </w:rPr>
        <w:t>Attiéké</w:t>
      </w:r>
    </w:p>
    <w:p w14:paraId="5EDBFC7B" w14:textId="77777777" w:rsidR="00FA5290" w:rsidRDefault="00FA5290" w:rsidP="00FA5290">
      <w:pPr>
        <w:pStyle w:val="li1"/>
        <w:numPr>
          <w:ilvl w:val="0"/>
          <w:numId w:val="12"/>
        </w:numPr>
        <w:rPr>
          <w:rFonts w:eastAsia="Times New Roman"/>
        </w:rPr>
      </w:pPr>
      <w:r>
        <w:rPr>
          <w:rStyle w:val="s1"/>
          <w:rFonts w:ascii="Calibri" w:eastAsia="Times New Roman" w:hAnsi="Calibri" w:cs="Calibri"/>
        </w:rPr>
        <w:t>﻿﻿</w:t>
      </w:r>
      <w:r>
        <w:rPr>
          <w:rStyle w:val="s1"/>
          <w:rFonts w:eastAsia="Times New Roman"/>
        </w:rPr>
        <w:t>Frites d'igname</w:t>
      </w:r>
    </w:p>
    <w:p w14:paraId="3871F4E4" w14:textId="77777777" w:rsidR="00FA5290" w:rsidRDefault="00FA5290" w:rsidP="00FA5290">
      <w:pPr>
        <w:pStyle w:val="li1"/>
        <w:numPr>
          <w:ilvl w:val="0"/>
          <w:numId w:val="12"/>
        </w:numPr>
        <w:rPr>
          <w:rFonts w:eastAsia="Times New Roman"/>
        </w:rPr>
      </w:pPr>
      <w:r>
        <w:rPr>
          <w:rStyle w:val="s1"/>
          <w:rFonts w:ascii="Calibri" w:eastAsia="Times New Roman" w:hAnsi="Calibri" w:cs="Calibri"/>
        </w:rPr>
        <w:t>﻿﻿</w:t>
      </w:r>
      <w:r>
        <w:rPr>
          <w:rStyle w:val="s1"/>
          <w:rFonts w:eastAsia="Times New Roman"/>
        </w:rPr>
        <w:t>Frites de Pomme de Terre</w:t>
      </w:r>
    </w:p>
    <w:p w14:paraId="06CCB27D" w14:textId="77777777" w:rsidR="00FA5290" w:rsidRDefault="00FA5290" w:rsidP="00FA5290">
      <w:pPr>
        <w:pStyle w:val="li1"/>
        <w:numPr>
          <w:ilvl w:val="0"/>
          <w:numId w:val="12"/>
        </w:numPr>
        <w:rPr>
          <w:rFonts w:eastAsia="Times New Roman"/>
        </w:rPr>
      </w:pPr>
      <w:r>
        <w:rPr>
          <w:rStyle w:val="s1"/>
          <w:rFonts w:ascii="Calibri" w:eastAsia="Times New Roman" w:hAnsi="Calibri" w:cs="Calibri"/>
        </w:rPr>
        <w:t>﻿﻿</w:t>
      </w:r>
      <w:r>
        <w:rPr>
          <w:rStyle w:val="s1"/>
          <w:rFonts w:eastAsia="Times New Roman"/>
        </w:rPr>
        <w:t>Frites de Patate Douce</w:t>
      </w:r>
    </w:p>
    <w:p w14:paraId="75E808D9" w14:textId="77777777" w:rsidR="00FA5290" w:rsidRDefault="00FA5290" w:rsidP="00FA5290">
      <w:pPr>
        <w:pStyle w:val="li1"/>
        <w:numPr>
          <w:ilvl w:val="0"/>
          <w:numId w:val="12"/>
        </w:numPr>
        <w:rPr>
          <w:rFonts w:eastAsia="Times New Roman"/>
        </w:rPr>
      </w:pPr>
      <w:r>
        <w:rPr>
          <w:rStyle w:val="s1"/>
          <w:rFonts w:ascii="Calibri" w:eastAsia="Times New Roman" w:hAnsi="Calibri" w:cs="Calibri"/>
        </w:rPr>
        <w:t>﻿﻿</w:t>
      </w:r>
      <w:r>
        <w:rPr>
          <w:rStyle w:val="s1"/>
          <w:rFonts w:eastAsia="Times New Roman"/>
        </w:rPr>
        <w:t>Riz</w:t>
      </w:r>
    </w:p>
    <w:p w14:paraId="3CCC97CA" w14:textId="77777777" w:rsidR="00C6150E" w:rsidRDefault="00C6150E" w:rsidP="00C6150E">
      <w:pPr>
        <w:pStyle w:val="p1"/>
        <w:rPr>
          <w:rStyle w:val="s1"/>
        </w:rPr>
      </w:pPr>
    </w:p>
    <w:p w14:paraId="4F5AC6B1" w14:textId="77777777" w:rsidR="00C6150E" w:rsidRDefault="00C6150E" w:rsidP="00C6150E">
      <w:pPr>
        <w:pStyle w:val="p1"/>
        <w:rPr>
          <w:rStyle w:val="s1"/>
        </w:rPr>
      </w:pPr>
    </w:p>
    <w:p w14:paraId="0D4726C9" w14:textId="0FE7EC23" w:rsidR="008A2753" w:rsidRDefault="005C07CA" w:rsidP="00C6150E">
      <w:pPr>
        <w:pStyle w:val="p1"/>
      </w:pPr>
      <w:r>
        <w:br/>
      </w:r>
    </w:p>
    <w:p w14:paraId="5C3A9AA8" w14:textId="2690F9A6" w:rsidR="001A181A" w:rsidRDefault="001A181A">
      <w:pPr>
        <w:pStyle w:val="p1"/>
      </w:pPr>
      <w:r>
        <w:rPr>
          <w:rStyle w:val="s1"/>
        </w:rPr>
        <w:t>SORBET &amp; GLACES SUINI ICE</w:t>
      </w:r>
      <w:r w:rsidR="001849CA">
        <w:rPr>
          <w:rStyle w:val="s1"/>
        </w:rPr>
        <w:t xml:space="preserve"> 3500 f</w:t>
      </w:r>
    </w:p>
    <w:p w14:paraId="4F4BFE1D" w14:textId="77777777" w:rsidR="001A181A" w:rsidRDefault="001A181A">
      <w:pPr>
        <w:pStyle w:val="p1"/>
      </w:pPr>
      <w:r>
        <w:rPr>
          <w:rStyle w:val="s1"/>
        </w:rPr>
        <w:t>(Douceur en Sorbet)</w:t>
      </w:r>
    </w:p>
    <w:p w14:paraId="31608BA2" w14:textId="77777777" w:rsidR="001A181A" w:rsidRDefault="001A181A" w:rsidP="001A181A">
      <w:pPr>
        <w:pStyle w:val="li1"/>
        <w:numPr>
          <w:ilvl w:val="0"/>
          <w:numId w:val="10"/>
        </w:numPr>
        <w:rPr>
          <w:rFonts w:eastAsia="Times New Roman"/>
        </w:rPr>
      </w:pPr>
      <w:r>
        <w:rPr>
          <w:rStyle w:val="s1"/>
          <w:rFonts w:ascii="Calibri" w:eastAsia="Times New Roman" w:hAnsi="Calibri" w:cs="Calibri"/>
        </w:rPr>
        <w:t>﻿﻿</w:t>
      </w:r>
      <w:r>
        <w:rPr>
          <w:rStyle w:val="s1"/>
          <w:rFonts w:eastAsia="Times New Roman"/>
        </w:rPr>
        <w:t>Mangue</w:t>
      </w:r>
    </w:p>
    <w:p w14:paraId="5FD98B4F" w14:textId="77777777" w:rsidR="001A181A" w:rsidRDefault="001A181A" w:rsidP="001A181A">
      <w:pPr>
        <w:pStyle w:val="li1"/>
        <w:numPr>
          <w:ilvl w:val="0"/>
          <w:numId w:val="10"/>
        </w:numPr>
        <w:rPr>
          <w:rFonts w:eastAsia="Times New Roman"/>
        </w:rPr>
      </w:pPr>
      <w:r>
        <w:rPr>
          <w:rStyle w:val="s1"/>
          <w:rFonts w:ascii="Calibri" w:eastAsia="Times New Roman" w:hAnsi="Calibri" w:cs="Calibri"/>
        </w:rPr>
        <w:t>﻿﻿</w:t>
      </w:r>
      <w:r>
        <w:rPr>
          <w:rStyle w:val="s1"/>
          <w:rFonts w:eastAsia="Times New Roman"/>
        </w:rPr>
        <w:t>Corrosol</w:t>
      </w:r>
    </w:p>
    <w:p w14:paraId="37C23E26" w14:textId="77777777" w:rsidR="001A181A" w:rsidRDefault="001A181A" w:rsidP="001A181A">
      <w:pPr>
        <w:pStyle w:val="li1"/>
        <w:numPr>
          <w:ilvl w:val="0"/>
          <w:numId w:val="10"/>
        </w:numPr>
        <w:rPr>
          <w:rFonts w:eastAsia="Times New Roman"/>
        </w:rPr>
      </w:pPr>
      <w:r>
        <w:rPr>
          <w:rStyle w:val="s1"/>
          <w:rFonts w:ascii="Calibri" w:eastAsia="Times New Roman" w:hAnsi="Calibri" w:cs="Calibri"/>
        </w:rPr>
        <w:t>﻿﻿</w:t>
      </w:r>
      <w:r>
        <w:rPr>
          <w:rStyle w:val="s1"/>
          <w:rFonts w:eastAsia="Times New Roman"/>
        </w:rPr>
        <w:t>Coco</w:t>
      </w:r>
    </w:p>
    <w:p w14:paraId="31D71996" w14:textId="77777777" w:rsidR="001A181A" w:rsidRDefault="001A181A" w:rsidP="001A181A">
      <w:pPr>
        <w:pStyle w:val="li1"/>
        <w:numPr>
          <w:ilvl w:val="0"/>
          <w:numId w:val="10"/>
        </w:numPr>
        <w:rPr>
          <w:rFonts w:eastAsia="Times New Roman"/>
        </w:rPr>
      </w:pPr>
      <w:r>
        <w:rPr>
          <w:rStyle w:val="s1"/>
          <w:rFonts w:ascii="Calibri" w:eastAsia="Times New Roman" w:hAnsi="Calibri" w:cs="Calibri"/>
        </w:rPr>
        <w:t>﻿﻿</w:t>
      </w:r>
      <w:r>
        <w:rPr>
          <w:rStyle w:val="s1"/>
          <w:rFonts w:eastAsia="Times New Roman"/>
        </w:rPr>
        <w:t>Dêguê</w:t>
      </w:r>
    </w:p>
    <w:p w14:paraId="23FD6AE8" w14:textId="77777777" w:rsidR="001A181A" w:rsidRDefault="001A181A" w:rsidP="001A181A">
      <w:pPr>
        <w:pStyle w:val="li1"/>
        <w:numPr>
          <w:ilvl w:val="0"/>
          <w:numId w:val="10"/>
        </w:numPr>
        <w:rPr>
          <w:rStyle w:val="s1"/>
          <w:rFonts w:eastAsia="Times New Roman"/>
        </w:rPr>
      </w:pPr>
      <w:r>
        <w:rPr>
          <w:rStyle w:val="s1"/>
          <w:rFonts w:ascii="Calibri" w:eastAsia="Times New Roman" w:hAnsi="Calibri" w:cs="Calibri"/>
        </w:rPr>
        <w:t>﻿﻿</w:t>
      </w:r>
      <w:r>
        <w:rPr>
          <w:rStyle w:val="s1"/>
          <w:rFonts w:eastAsia="Times New Roman"/>
        </w:rPr>
        <w:t>Chocolat</w:t>
      </w:r>
    </w:p>
    <w:p w14:paraId="278FD5AD" w14:textId="77777777" w:rsidR="001849CA" w:rsidRDefault="001849CA" w:rsidP="002032C7">
      <w:pPr>
        <w:pStyle w:val="li1"/>
        <w:ind w:left="720"/>
        <w:rPr>
          <w:rFonts w:eastAsia="Times New Roman"/>
        </w:rPr>
      </w:pPr>
    </w:p>
    <w:p w14:paraId="4BFB10D6" w14:textId="6B282AE1" w:rsidR="001A181A" w:rsidRDefault="001A181A">
      <w:pPr>
        <w:pStyle w:val="p1"/>
      </w:pPr>
      <w:r>
        <w:rPr>
          <w:rStyle w:val="s1"/>
        </w:rPr>
        <w:t>SORBET SUINI ICE ALCOHOL</w:t>
      </w:r>
      <w:r w:rsidR="002032C7">
        <w:rPr>
          <w:rStyle w:val="s1"/>
        </w:rPr>
        <w:t xml:space="preserve"> 4000 f</w:t>
      </w:r>
    </w:p>
    <w:p w14:paraId="79C1B150" w14:textId="77777777" w:rsidR="001A181A" w:rsidRDefault="001A181A">
      <w:pPr>
        <w:pStyle w:val="p1"/>
      </w:pPr>
      <w:r>
        <w:rPr>
          <w:rStyle w:val="s1"/>
        </w:rPr>
        <w:t>(Plaisir en Sorbet)</w:t>
      </w:r>
    </w:p>
    <w:p w14:paraId="16BC4685" w14:textId="77777777" w:rsidR="001A181A" w:rsidRDefault="001A181A" w:rsidP="001A181A">
      <w:pPr>
        <w:pStyle w:val="li1"/>
        <w:numPr>
          <w:ilvl w:val="0"/>
          <w:numId w:val="11"/>
        </w:numPr>
        <w:rPr>
          <w:rFonts w:eastAsia="Times New Roman"/>
        </w:rPr>
      </w:pPr>
      <w:r>
        <w:rPr>
          <w:rStyle w:val="s1"/>
          <w:rFonts w:ascii="Calibri" w:eastAsia="Times New Roman" w:hAnsi="Calibri" w:cs="Calibri"/>
        </w:rPr>
        <w:t>﻿﻿</w:t>
      </w:r>
      <w:r>
        <w:rPr>
          <w:rStyle w:val="s1"/>
          <w:rFonts w:eastAsia="Times New Roman"/>
        </w:rPr>
        <w:t>Baileys</w:t>
      </w:r>
    </w:p>
    <w:p w14:paraId="4FEA2AEA" w14:textId="77777777" w:rsidR="001A181A" w:rsidRDefault="001A181A" w:rsidP="001A181A">
      <w:pPr>
        <w:pStyle w:val="li1"/>
        <w:numPr>
          <w:ilvl w:val="0"/>
          <w:numId w:val="11"/>
        </w:numPr>
        <w:rPr>
          <w:rStyle w:val="s1"/>
          <w:rFonts w:eastAsia="Times New Roman"/>
        </w:rPr>
      </w:pPr>
      <w:r>
        <w:rPr>
          <w:rStyle w:val="s1"/>
          <w:rFonts w:ascii="Calibri" w:eastAsia="Times New Roman" w:hAnsi="Calibri" w:cs="Calibri"/>
        </w:rPr>
        <w:t>﻿﻿</w:t>
      </w:r>
      <w:r>
        <w:rPr>
          <w:rStyle w:val="s1"/>
          <w:rFonts w:eastAsia="Times New Roman"/>
        </w:rPr>
        <w:t>Rhum</w:t>
      </w:r>
    </w:p>
    <w:p w14:paraId="2659CFE5" w14:textId="77777777" w:rsidR="001D43FF" w:rsidRDefault="001D43FF" w:rsidP="001D43FF">
      <w:pPr>
        <w:pStyle w:val="li1"/>
        <w:ind w:left="720"/>
        <w:rPr>
          <w:rFonts w:eastAsia="Times New Roman"/>
        </w:rPr>
      </w:pPr>
    </w:p>
    <w:p w14:paraId="6F5F8802" w14:textId="3792460C" w:rsidR="00EA34E2" w:rsidRDefault="001A181A" w:rsidP="002032C7">
      <w:pPr>
        <w:pStyle w:val="p1"/>
      </w:pPr>
      <w:r>
        <w:rPr>
          <w:rStyle w:val="s1"/>
        </w:rPr>
        <w:t>CRÊPE AU CHOCOLAT</w:t>
      </w:r>
      <w:r w:rsidR="001D43FF">
        <w:rPr>
          <w:rStyle w:val="s1"/>
        </w:rPr>
        <w:t xml:space="preserve"> 3500f</w:t>
      </w:r>
    </w:p>
    <w:sectPr w:rsidR="00EA34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2A3468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4DC8430C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75A51C77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617516108">
    <w:abstractNumId w:val="8"/>
  </w:num>
  <w:num w:numId="2" w16cid:durableId="2071885375">
    <w:abstractNumId w:val="6"/>
  </w:num>
  <w:num w:numId="3" w16cid:durableId="1466269125">
    <w:abstractNumId w:val="5"/>
  </w:num>
  <w:num w:numId="4" w16cid:durableId="1639796435">
    <w:abstractNumId w:val="4"/>
  </w:num>
  <w:num w:numId="5" w16cid:durableId="1386299259">
    <w:abstractNumId w:val="7"/>
  </w:num>
  <w:num w:numId="6" w16cid:durableId="906039463">
    <w:abstractNumId w:val="3"/>
  </w:num>
  <w:num w:numId="7" w16cid:durableId="1273129864">
    <w:abstractNumId w:val="2"/>
  </w:num>
  <w:num w:numId="8" w16cid:durableId="30231016">
    <w:abstractNumId w:val="1"/>
  </w:num>
  <w:num w:numId="9" w16cid:durableId="1122577503">
    <w:abstractNumId w:val="0"/>
  </w:num>
  <w:num w:numId="10" w16cid:durableId="827015565">
    <w:abstractNumId w:val="9"/>
  </w:num>
  <w:num w:numId="11" w16cid:durableId="659966034">
    <w:abstractNumId w:val="11"/>
  </w:num>
  <w:num w:numId="12" w16cid:durableId="15570066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C33"/>
    <w:rsid w:val="0006063C"/>
    <w:rsid w:val="00072067"/>
    <w:rsid w:val="00086B8D"/>
    <w:rsid w:val="00094D0B"/>
    <w:rsid w:val="0015074B"/>
    <w:rsid w:val="001849CA"/>
    <w:rsid w:val="001A181A"/>
    <w:rsid w:val="001D43FF"/>
    <w:rsid w:val="00200CFD"/>
    <w:rsid w:val="002032C7"/>
    <w:rsid w:val="00224B2F"/>
    <w:rsid w:val="00263D91"/>
    <w:rsid w:val="0029639D"/>
    <w:rsid w:val="00326F90"/>
    <w:rsid w:val="003821DE"/>
    <w:rsid w:val="005C07CA"/>
    <w:rsid w:val="006B3AD6"/>
    <w:rsid w:val="008A2753"/>
    <w:rsid w:val="00A45D80"/>
    <w:rsid w:val="00A76A12"/>
    <w:rsid w:val="00AA1D8D"/>
    <w:rsid w:val="00B11B47"/>
    <w:rsid w:val="00B47730"/>
    <w:rsid w:val="00B825FF"/>
    <w:rsid w:val="00B9309B"/>
    <w:rsid w:val="00C51D98"/>
    <w:rsid w:val="00C6150E"/>
    <w:rsid w:val="00CB0664"/>
    <w:rsid w:val="00D17846"/>
    <w:rsid w:val="00D460DB"/>
    <w:rsid w:val="00E31836"/>
    <w:rsid w:val="00E90E24"/>
    <w:rsid w:val="00EA34E2"/>
    <w:rsid w:val="00F90614"/>
    <w:rsid w:val="00FA52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53F9712"/>
  <w14:defaultImageDpi w14:val="300"/>
  <w15:docId w15:val="{0D6F9736-5401-034B-971F-A0C9C2201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1A181A"/>
    <w:pPr>
      <w:spacing w:after="0" w:line="240" w:lineRule="auto"/>
    </w:pPr>
    <w:rPr>
      <w:rFonts w:ascii="Helvetica" w:hAnsi="Helvetica" w:cs="Times New Roman"/>
      <w:sz w:val="18"/>
      <w:szCs w:val="18"/>
      <w:lang w:val="fr-US" w:eastAsia="fr-FR"/>
    </w:rPr>
  </w:style>
  <w:style w:type="character" w:customStyle="1" w:styleId="s1">
    <w:name w:val="s1"/>
    <w:basedOn w:val="Policepardfaut"/>
    <w:rsid w:val="001A181A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Normal"/>
    <w:rsid w:val="001A181A"/>
    <w:pPr>
      <w:spacing w:after="0" w:line="240" w:lineRule="auto"/>
    </w:pPr>
    <w:rPr>
      <w:rFonts w:ascii="Helvetica" w:hAnsi="Helvetica" w:cs="Times New Roman"/>
      <w:sz w:val="18"/>
      <w:szCs w:val="18"/>
      <w:lang w:val="fr-US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239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Deo Lehou</cp:lastModifiedBy>
  <cp:revision>2</cp:revision>
  <dcterms:created xsi:type="dcterms:W3CDTF">2025-10-06T00:51:00Z</dcterms:created>
  <dcterms:modified xsi:type="dcterms:W3CDTF">2025-10-06T00:51:00Z</dcterms:modified>
  <cp:category/>
</cp:coreProperties>
</file>